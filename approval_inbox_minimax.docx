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Inbox — AI-Optimized Product Specification</w:t>
      </w:r>
    </w:p>
    <w:p>
      <w:pPr>
        <w:pStyle w:val="Heading2"/>
      </w:pPr>
      <w:r>
        <w:t>SYSTEM PURPOSE</w:t>
      </w:r>
    </w:p>
    <w:p>
      <w:r>
        <w:t>This document is optimized for AI-assisted development workflows using MiniMax M3 in Plan Mode and DeepSeek in Act Mode.</w:t>
      </w:r>
    </w:p>
    <w:p>
      <w:r>
        <w:t>The document structure is intentionally:</w:t>
      </w:r>
    </w:p>
    <w:p>
      <w:pPr>
        <w:pStyle w:val="ListBullet"/>
      </w:pPr>
      <w:r>
        <w:t>- explicit</w:t>
      </w:r>
    </w:p>
    <w:p>
      <w:pPr>
        <w:pStyle w:val="ListBullet"/>
      </w:pPr>
      <w:r>
        <w:t>- hierarchical</w:t>
      </w:r>
    </w:p>
    <w:p>
      <w:pPr>
        <w:pStyle w:val="ListBullet"/>
      </w:pPr>
      <w:r>
        <w:t>- context-friendly</w:t>
      </w:r>
    </w:p>
    <w:p>
      <w:pPr>
        <w:pStyle w:val="ListBullet"/>
      </w:pPr>
      <w:r>
        <w:t>- decomposition-oriented</w:t>
      </w:r>
    </w:p>
    <w:p>
      <w:pPr>
        <w:pStyle w:val="ListBullet"/>
      </w:pPr>
      <w:r>
        <w:t>- implementation-focused</w:t>
      </w:r>
    </w:p>
    <w:p>
      <w:pPr>
        <w:pStyle w:val="Heading2"/>
      </w:pPr>
      <w:r>
        <w:t>PRODUCT OVERVIEW</w:t>
      </w:r>
    </w:p>
    <w:p>
      <w:r>
        <w:t>Product Name:</w:t>
      </w:r>
    </w:p>
    <w:p>
      <w:r>
        <w:t>Approval Inbox</w:t>
      </w:r>
    </w:p>
    <w:p>
      <w:r>
        <w:t>Core Idea:</w:t>
      </w:r>
    </w:p>
    <w:p>
      <w:r>
        <w:t>A lightweight client approval system for freelancers and agencies.</w:t>
      </w:r>
    </w:p>
    <w:p>
      <w:r>
        <w:t>Main Problem:</w:t>
      </w:r>
    </w:p>
    <w:p>
      <w:r>
        <w:t>Client feedback is fragmented across Telegram, email, Slack, and voice messages.</w:t>
      </w:r>
    </w:p>
    <w:p>
      <w:r>
        <w:t>Teams lose:</w:t>
      </w:r>
    </w:p>
    <w:p>
      <w:pPr>
        <w:pStyle w:val="ListBullet"/>
      </w:pPr>
      <w:r>
        <w:t>- approvals</w:t>
      </w:r>
    </w:p>
    <w:p>
      <w:pPr>
        <w:pStyle w:val="ListBullet"/>
      </w:pPr>
      <w:r>
        <w:t>- revisions</w:t>
      </w:r>
    </w:p>
    <w:p>
      <w:pPr>
        <w:pStyle w:val="ListBullet"/>
      </w:pPr>
      <w:r>
        <w:t>- latest file versions</w:t>
      </w:r>
    </w:p>
    <w:p>
      <w:pPr>
        <w:pStyle w:val="ListBullet"/>
      </w:pPr>
      <w:r>
        <w:t>- task clarity</w:t>
      </w:r>
    </w:p>
    <w:p>
      <w:r>
        <w:t>Target Users:</w:t>
      </w:r>
    </w:p>
    <w:p>
      <w:pPr>
        <w:pStyle w:val="ListBullet"/>
      </w:pPr>
      <w:r>
        <w:t>- freelance designers</w:t>
      </w:r>
    </w:p>
    <w:p>
      <w:pPr>
        <w:pStyle w:val="ListBullet"/>
      </w:pPr>
      <w:r>
        <w:t>- web studios</w:t>
      </w:r>
    </w:p>
    <w:p>
      <w:pPr>
        <w:pStyle w:val="ListBullet"/>
      </w:pPr>
      <w:r>
        <w:t>- motion designers</w:t>
      </w:r>
    </w:p>
    <w:p>
      <w:pPr>
        <w:pStyle w:val="ListBullet"/>
      </w:pPr>
      <w:r>
        <w:t>- small creative agencies</w:t>
      </w:r>
    </w:p>
    <w:p>
      <w:r>
        <w:t>Core Product Goal:</w:t>
      </w:r>
    </w:p>
    <w:p>
      <w:r>
        <w:t>Centralize approvals and revisions into one minimal workflow.</w:t>
      </w:r>
    </w:p>
    <w:p>
      <w:r>
        <w:t>Success Metric:</w:t>
      </w:r>
    </w:p>
    <w:p>
      <w:r>
        <w:t>Reduce client feedback chaos and reduce time spent searching for approvals.</w:t>
      </w:r>
    </w:p>
    <w:p>
      <w:pPr>
        <w:pStyle w:val="Heading2"/>
      </w:pPr>
      <w:r>
        <w:t>MVP SCOPE</w:t>
      </w:r>
    </w:p>
    <w:p>
      <w:r>
        <w:t>Core Features:</w:t>
      </w:r>
    </w:p>
    <w:p>
      <w:r>
        <w:t>1. User authentication</w:t>
      </w:r>
    </w:p>
    <w:p>
      <w:r>
        <w:t>2. Project creation</w:t>
      </w:r>
    </w:p>
    <w:p>
      <w:r>
        <w:t>3. File uploads</w:t>
      </w:r>
    </w:p>
    <w:p>
      <w:r>
        <w:t>4. File comments</w:t>
      </w:r>
    </w:p>
    <w:p>
      <w:r>
        <w:t>5. Approve / Reject actions</w:t>
      </w:r>
    </w:p>
    <w:p>
      <w:r>
        <w:t>6. Revision history</w:t>
      </w:r>
    </w:p>
    <w:p>
      <w:r>
        <w:t>7. Notifications</w:t>
      </w:r>
    </w:p>
    <w:p>
      <w:r>
        <w:t>8. Activity timeline</w:t>
      </w:r>
    </w:p>
    <w:p>
      <w:r>
        <w:t>Non-Goals:</w:t>
      </w:r>
    </w:p>
    <w:p>
      <w:pPr>
        <w:pStyle w:val="ListBullet"/>
      </w:pPr>
      <w:r>
        <w:t>- full project management</w:t>
      </w:r>
    </w:p>
    <w:p>
      <w:pPr>
        <w:pStyle w:val="ListBullet"/>
      </w:pPr>
      <w:r>
        <w:t>- task boards</w:t>
      </w:r>
    </w:p>
    <w:p>
      <w:pPr>
        <w:pStyle w:val="ListBullet"/>
      </w:pPr>
      <w:r>
        <w:t>- team chat</w:t>
      </w:r>
    </w:p>
    <w:p>
      <w:pPr>
        <w:pStyle w:val="ListBullet"/>
      </w:pPr>
      <w:r>
        <w:t>- CRM functionality</w:t>
      </w:r>
    </w:p>
    <w:p>
      <w:pPr>
        <w:pStyle w:val="Heading2"/>
      </w:pPr>
      <w:r>
        <w:t>TECH STACK</w:t>
      </w:r>
    </w:p>
    <w:p>
      <w:r>
        <w:t>Frontend:</w:t>
      </w:r>
    </w:p>
    <w:p>
      <w:pPr>
        <w:pStyle w:val="ListBullet"/>
      </w:pPr>
      <w:r>
        <w:t>- Next.js</w:t>
      </w:r>
    </w:p>
    <w:p>
      <w:pPr>
        <w:pStyle w:val="ListBullet"/>
      </w:pPr>
      <w:r>
        <w:t>- TypeScript</w:t>
      </w:r>
    </w:p>
    <w:p>
      <w:pPr>
        <w:pStyle w:val="ListBullet"/>
      </w:pPr>
      <w:r>
        <w:t>- TailwindCSS</w:t>
      </w:r>
    </w:p>
    <w:p>
      <w:r>
        <w:t>Backend:</w:t>
      </w:r>
    </w:p>
    <w:p>
      <w:pPr>
        <w:pStyle w:val="ListBullet"/>
      </w:pPr>
      <w:r>
        <w:t>- Supabase</w:t>
      </w:r>
    </w:p>
    <w:p>
      <w:r>
        <w:t>Storage:</w:t>
      </w:r>
    </w:p>
    <w:p>
      <w:pPr>
        <w:pStyle w:val="ListBullet"/>
      </w:pPr>
      <w:r>
        <w:t>- S3-compatible storage</w:t>
      </w:r>
    </w:p>
    <w:p>
      <w:r>
        <w:t>Authentication:</w:t>
      </w:r>
    </w:p>
    <w:p>
      <w:pPr>
        <w:pStyle w:val="ListBullet"/>
      </w:pPr>
      <w:r>
        <w:t>- Supabase Auth</w:t>
      </w:r>
    </w:p>
    <w:p>
      <w:r>
        <w:t>Deployment:</w:t>
      </w:r>
    </w:p>
    <w:p>
      <w:pPr>
        <w:pStyle w:val="ListBullet"/>
      </w:pPr>
      <w:r>
        <w:t>- Vercel</w:t>
      </w:r>
    </w:p>
    <w:p>
      <w:pPr>
        <w:pStyle w:val="Heading2"/>
      </w:pPr>
      <w:r>
        <w:t>DATABASE STRUCTURE</w:t>
      </w:r>
    </w:p>
    <w:p>
      <w:r>
        <w:t>Tables:</w:t>
      </w:r>
    </w:p>
    <w:p>
      <w:pPr>
        <w:pStyle w:val="ListBullet"/>
      </w:pPr>
      <w:r>
        <w:t>- users</w:t>
      </w:r>
    </w:p>
    <w:p>
      <w:pPr>
        <w:pStyle w:val="ListBullet"/>
      </w:pPr>
      <w:r>
        <w:t>- projects</w:t>
      </w:r>
    </w:p>
    <w:p>
      <w:pPr>
        <w:pStyle w:val="ListBullet"/>
      </w:pPr>
      <w:r>
        <w:t>- project_members</w:t>
      </w:r>
    </w:p>
    <w:p>
      <w:pPr>
        <w:pStyle w:val="ListBullet"/>
      </w:pPr>
      <w:r>
        <w:t>- files</w:t>
      </w:r>
    </w:p>
    <w:p>
      <w:pPr>
        <w:pStyle w:val="ListBullet"/>
      </w:pPr>
      <w:r>
        <w:t>- comments</w:t>
      </w:r>
    </w:p>
    <w:p>
      <w:pPr>
        <w:pStyle w:val="ListBullet"/>
      </w:pPr>
      <w:r>
        <w:t>- approvals</w:t>
      </w:r>
    </w:p>
    <w:p>
      <w:pPr>
        <w:pStyle w:val="ListBullet"/>
      </w:pPr>
      <w:r>
        <w:t>- notifications</w:t>
      </w:r>
    </w:p>
    <w:p>
      <w:pPr>
        <w:pStyle w:val="ListBullet"/>
      </w:pPr>
      <w:r>
        <w:t>- activity_logs</w:t>
      </w:r>
    </w:p>
    <w:p>
      <w:pPr>
        <w:pStyle w:val="Heading2"/>
      </w:pPr>
      <w:r>
        <w:t>USER FLOW</w:t>
      </w:r>
    </w:p>
    <w:p>
      <w:r>
        <w:t>1. User creates project</w:t>
      </w:r>
    </w:p>
    <w:p>
      <w:r>
        <w:t>2. User uploads file</w:t>
      </w:r>
    </w:p>
    <w:p>
      <w:r>
        <w:t>3. Client receives notification</w:t>
      </w:r>
    </w:p>
    <w:p>
      <w:r>
        <w:t>4. Client comments</w:t>
      </w:r>
    </w:p>
    <w:p>
      <w:r>
        <w:t>5. Client approves or rejects</w:t>
      </w:r>
    </w:p>
    <w:p>
      <w:r>
        <w:t>6. Timeline updates automatically</w:t>
      </w:r>
    </w:p>
    <w:p>
      <w:pPr>
        <w:pStyle w:val="Heading2"/>
      </w:pPr>
      <w:r>
        <w:t>AI FEATURES (V2)</w:t>
      </w:r>
    </w:p>
    <w:p>
      <w:r>
        <w:t>Potential AI Features:</w:t>
      </w:r>
    </w:p>
    <w:p>
      <w:pPr>
        <w:pStyle w:val="ListBullet"/>
      </w:pPr>
      <w:r>
        <w:t>- summarize feedback</w:t>
      </w:r>
    </w:p>
    <w:p>
      <w:pPr>
        <w:pStyle w:val="ListBullet"/>
      </w:pPr>
      <w:r>
        <w:t>- generate revision tasks</w:t>
      </w:r>
    </w:p>
    <w:p>
      <w:pPr>
        <w:pStyle w:val="ListBullet"/>
      </w:pPr>
      <w:r>
        <w:t>- classify comments</w:t>
      </w:r>
    </w:p>
    <w:p>
      <w:pPr>
        <w:pStyle w:val="ListBullet"/>
      </w:pPr>
      <w:r>
        <w:t>- detect conflicting feedback</w:t>
      </w:r>
    </w:p>
    <w:p>
      <w:pPr>
        <w:pStyle w:val="Heading2"/>
      </w:pPr>
      <w:r>
        <w:t>ROADMAP</w:t>
      </w:r>
    </w:p>
    <w:p>
      <w:pPr>
        <w:pStyle w:val="Heading2"/>
      </w:pPr>
      <w:r>
        <w:t>PHASE 1 — MVP</w:t>
      </w:r>
    </w:p>
    <w:p>
      <w:r>
        <w:t>Duration:</w:t>
      </w:r>
    </w:p>
    <w:p>
      <w:r>
        <w:t>2–4 weeks</w:t>
      </w:r>
    </w:p>
    <w:p>
      <w:r>
        <w:t>Tasks:</w:t>
      </w:r>
    </w:p>
    <w:p>
      <w:pPr>
        <w:pStyle w:val="ListBullet"/>
      </w:pPr>
      <w:r>
        <w:t>- auth</w:t>
      </w:r>
    </w:p>
    <w:p>
      <w:pPr>
        <w:pStyle w:val="ListBullet"/>
      </w:pPr>
      <w:r>
        <w:t>- dashboard</w:t>
      </w:r>
    </w:p>
    <w:p>
      <w:pPr>
        <w:pStyle w:val="ListBullet"/>
      </w:pPr>
      <w:r>
        <w:t>- uploads</w:t>
      </w:r>
    </w:p>
    <w:p>
      <w:pPr>
        <w:pStyle w:val="ListBullet"/>
      </w:pPr>
      <w:r>
        <w:t>- comments</w:t>
      </w:r>
    </w:p>
    <w:p>
      <w:pPr>
        <w:pStyle w:val="ListBullet"/>
      </w:pPr>
      <w:r>
        <w:t>- approvals</w:t>
      </w:r>
    </w:p>
    <w:p>
      <w:pPr>
        <w:pStyle w:val="Heading2"/>
      </w:pPr>
      <w:r>
        <w:t>PHASE 2 — BETA</w:t>
      </w:r>
    </w:p>
    <w:p>
      <w:r>
        <w:t>Tasks:</w:t>
      </w:r>
    </w:p>
    <w:p>
      <w:pPr>
        <w:pStyle w:val="ListBullet"/>
      </w:pPr>
      <w:r>
        <w:t>- Telegram integration</w:t>
      </w:r>
    </w:p>
    <w:p>
      <w:pPr>
        <w:pStyle w:val="ListBullet"/>
      </w:pPr>
      <w:r>
        <w:t>- mobile optimization</w:t>
      </w:r>
    </w:p>
    <w:p>
      <w:pPr>
        <w:pStyle w:val="ListBullet"/>
      </w:pPr>
      <w:r>
        <w:t>- notification system</w:t>
      </w:r>
    </w:p>
    <w:p>
      <w:pPr>
        <w:pStyle w:val="Heading2"/>
      </w:pPr>
      <w:r>
        <w:t>PHASE 3 — AI</w:t>
      </w:r>
    </w:p>
    <w:p>
      <w:r>
        <w:t>Tasks:</w:t>
      </w:r>
    </w:p>
    <w:p>
      <w:pPr>
        <w:pStyle w:val="ListBullet"/>
      </w:pPr>
      <w:r>
        <w:t>- feedback summarization</w:t>
      </w:r>
    </w:p>
    <w:p>
      <w:pPr>
        <w:pStyle w:val="ListBullet"/>
      </w:pPr>
      <w:r>
        <w:t>- AI-generated tasks</w:t>
      </w:r>
    </w:p>
    <w:p>
      <w:pPr>
        <w:pStyle w:val="ListBullet"/>
      </w:pPr>
      <w:r>
        <w:t>- smart notifications</w:t>
      </w:r>
    </w:p>
    <w:p>
      <w:pPr>
        <w:pStyle w:val="Heading2"/>
      </w:pPr>
      <w:r>
        <w:t>MARKETING STRATEGY</w:t>
      </w:r>
    </w:p>
    <w:p>
      <w:r>
        <w:t>Positioning:</w:t>
      </w:r>
    </w:p>
    <w:p>
      <w:r>
        <w:t>“Client approvals without chaos.”</w:t>
      </w:r>
    </w:p>
    <w:p>
      <w:r>
        <w:t>Primary Channels:</w:t>
      </w:r>
    </w:p>
    <w:p>
      <w:pPr>
        <w:pStyle w:val="ListBullet"/>
      </w:pPr>
      <w:r>
        <w:t>- Reddit</w:t>
      </w:r>
    </w:p>
    <w:p>
      <w:pPr>
        <w:pStyle w:val="ListBullet"/>
      </w:pPr>
      <w:r>
        <w:t>- X/Twitter</w:t>
      </w:r>
    </w:p>
    <w:p>
      <w:pPr>
        <w:pStyle w:val="ListBullet"/>
      </w:pPr>
      <w:r>
        <w:t>- Product Hunt</w:t>
      </w:r>
    </w:p>
    <w:p>
      <w:pPr>
        <w:pStyle w:val="ListBullet"/>
      </w:pPr>
      <w:r>
        <w:t>- IndieHackers</w:t>
      </w:r>
    </w:p>
    <w:p>
      <w:r>
        <w:t>Content Strategy:</w:t>
      </w:r>
    </w:p>
    <w:p>
      <w:pPr>
        <w:pStyle w:val="ListBullet"/>
      </w:pPr>
      <w:r>
        <w:t>- pain-driven content</w:t>
      </w:r>
    </w:p>
    <w:p>
      <w:pPr>
        <w:pStyle w:val="ListBullet"/>
      </w:pPr>
      <w:r>
        <w:t>- workflow examples</w:t>
      </w:r>
    </w:p>
    <w:p>
      <w:pPr>
        <w:pStyle w:val="ListBullet"/>
      </w:pPr>
      <w:r>
        <w:t>- before/after comparisons</w:t>
      </w:r>
    </w:p>
    <w:p>
      <w:r>
        <w:t>Launch Strategy:</w:t>
      </w:r>
    </w:p>
    <w:p>
      <w:r>
        <w:t>1. Free beta</w:t>
      </w:r>
    </w:p>
    <w:p>
      <w:r>
        <w:t>2. Agency outreach</w:t>
      </w:r>
    </w:p>
    <w:p>
      <w:r>
        <w:t>3. Collect testimonials</w:t>
      </w:r>
    </w:p>
    <w:p>
      <w:r>
        <w:t>4. Product Hunt launch</w:t>
      </w:r>
    </w:p>
    <w:p>
      <w:pPr>
        <w:pStyle w:val="Heading2"/>
      </w:pPr>
      <w:r>
        <w:t>MONETIZATION</w:t>
      </w:r>
    </w:p>
    <w:p>
      <w:r>
        <w:t>Pricing:</w:t>
      </w:r>
    </w:p>
    <w:p>
      <w:pPr>
        <w:pStyle w:val="ListBullet"/>
      </w:pPr>
      <w:r>
        <w:t>- Free tier</w:t>
      </w:r>
    </w:p>
    <w:p>
      <w:pPr>
        <w:pStyle w:val="ListBullet"/>
      </w:pPr>
      <w:r>
        <w:t>- Solo: $9/month</w:t>
      </w:r>
    </w:p>
    <w:p>
      <w:pPr>
        <w:pStyle w:val="ListBullet"/>
      </w:pPr>
      <w:r>
        <w:t>- Agency: $39/month</w:t>
      </w:r>
    </w:p>
    <w:p>
      <w:pPr>
        <w:pStyle w:val="Heading2"/>
      </w:pPr>
      <w:r>
        <w:t>AI DEVELOPMENT INSTRUCTIONS</w:t>
      </w:r>
    </w:p>
    <w:p>
      <w:r>
        <w:t>When planning architecture:</w:t>
      </w:r>
    </w:p>
    <w:p>
      <w:pPr>
        <w:pStyle w:val="ListBullet"/>
      </w:pPr>
      <w:r>
        <w:t>- prefer simplicity</w:t>
      </w:r>
    </w:p>
    <w:p>
      <w:pPr>
        <w:pStyle w:val="ListBullet"/>
      </w:pPr>
      <w:r>
        <w:t>- avoid overengineering</w:t>
      </w:r>
    </w:p>
    <w:p>
      <w:pPr>
        <w:pStyle w:val="ListBullet"/>
      </w:pPr>
      <w:r>
        <w:t>- keep database schema minimal</w:t>
      </w:r>
    </w:p>
    <w:p>
      <w:r>
        <w:t>When generating code:</w:t>
      </w:r>
    </w:p>
    <w:p>
      <w:pPr>
        <w:pStyle w:val="ListBullet"/>
      </w:pPr>
      <w:r>
        <w:t>- produce modular components</w:t>
      </w:r>
    </w:p>
    <w:p>
      <w:pPr>
        <w:pStyle w:val="ListBullet"/>
      </w:pPr>
      <w:r>
        <w:t>- prefer reusable UI</w:t>
      </w:r>
    </w:p>
    <w:p>
      <w:pPr>
        <w:pStyle w:val="ListBullet"/>
      </w:pPr>
      <w:r>
        <w:t>- avoid unnecessary abstractions</w:t>
      </w:r>
    </w:p>
    <w:p>
      <w:pPr>
        <w:pStyle w:val="ListBullet"/>
      </w:pPr>
      <w:r>
        <w:t>- prioritize readability</w:t>
      </w:r>
    </w:p>
    <w:p>
      <w:r>
        <w:t>When editing:</w:t>
      </w:r>
    </w:p>
    <w:p>
      <w:pPr>
        <w:pStyle w:val="ListBullet"/>
      </w:pPr>
      <w:r>
        <w:t>- preserve existing structure</w:t>
      </w:r>
    </w:p>
    <w:p>
      <w:pPr>
        <w:pStyle w:val="ListBullet"/>
      </w:pPr>
      <w:r>
        <w:t>- avoid breaking API contracts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